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Discord Help Center — Landing Page Content</w:t>
      </w:r>
    </w:p>
    <w:p>
      <w:r>
        <w:rPr>
          <w:i/>
        </w:rPr>
        <w:t>Content extracted from the supplied Discord Help Center design screenshot.</w:t>
      </w:r>
    </w:p>
    <w:p>
      <w:pPr>
        <w:pStyle w:val="Heading1"/>
      </w:pPr>
      <w:r>
        <w:t>1. Header</w:t>
      </w:r>
    </w:p>
    <w:p>
      <w:r>
        <w:t>Brand: Discord</w:t>
      </w:r>
    </w:p>
    <w:p>
      <w:r>
        <w:t>Navigation links:</w:t>
      </w:r>
    </w:p>
    <w:p>
      <w:pPr>
        <w:pStyle w:val="ListBullet"/>
      </w:pPr>
      <w:r>
        <w:t>Feedback</w:t>
      </w:r>
    </w:p>
    <w:p>
      <w:pPr>
        <w:pStyle w:val="ListBullet"/>
      </w:pPr>
      <w:r>
        <w:t>English (US)</w:t>
      </w:r>
    </w:p>
    <w:p>
      <w:pPr>
        <w:pStyle w:val="ListBullet"/>
      </w:pPr>
      <w:r>
        <w:t>Submit a request</w:t>
      </w:r>
    </w:p>
    <w:p>
      <w:pPr>
        <w:pStyle w:val="ListBullet"/>
      </w:pPr>
      <w:r>
        <w:t>Sign in</w:t>
      </w:r>
    </w:p>
    <w:p>
      <w:pPr>
        <w:pStyle w:val="Heading1"/>
      </w:pPr>
      <w:r>
        <w:t>2. Hero Section</w:t>
      </w:r>
    </w:p>
    <w:p>
      <w:r>
        <w:t>Main heading: Help Center</w:t>
      </w:r>
    </w:p>
    <w:p>
      <w:r>
        <w:t>Search placeholder: Search</w:t>
      </w:r>
    </w:p>
    <w:p>
      <w:r>
        <w:t>Visual direction: Blue/purple banner with playful illustrated characters, clouds, and decorative stars.</w:t>
      </w:r>
    </w:p>
    <w:p>
      <w:pPr>
        <w:pStyle w:val="Heading1"/>
      </w:pPr>
      <w:r>
        <w:t>3. Welcome / Intro Section</w:t>
      </w:r>
    </w:p>
    <w:p>
      <w:r>
        <w:t>Heading: Need help? We've got your back.</w:t>
      </w:r>
    </w:p>
    <w:p>
      <w:r>
        <w:t>Body copy: From account settings to permissions, find help for everything Discord</w:t>
      </w:r>
    </w:p>
    <w:p>
      <w:r>
        <w:t>Body copy: If you're new to Discord and looking for tips, check out our Beginner's Guide</w:t>
      </w:r>
    </w:p>
    <w:p>
      <w:r>
        <w:t>Link text: Beginner's Guide</w:t>
      </w:r>
    </w:p>
    <w:p>
      <w:pPr>
        <w:pStyle w:val="Heading1"/>
      </w:pPr>
      <w:r>
        <w:t>4. Help Categories</w:t>
      </w:r>
    </w:p>
    <w:p>
      <w:pPr>
        <w:pStyle w:val="Heading2"/>
      </w:pPr>
      <w:r>
        <w:t>Announcements</w:t>
      </w:r>
    </w:p>
    <w:p>
      <w:r>
        <w:t>We've got our ear to the ground. Here's what you need to know.</w:t>
      </w:r>
    </w:p>
    <w:p>
      <w:pPr>
        <w:pStyle w:val="Heading2"/>
      </w:pPr>
      <w:r>
        <w:t>Discord's Interface</w:t>
      </w:r>
    </w:p>
    <w:p>
      <w:r>
        <w:t>WHAT DOES THIS BUTTON DO?!11</w:t>
      </w:r>
    </w:p>
    <w:p>
      <w:pPr>
        <w:pStyle w:val="Heading2"/>
      </w:pPr>
      <w:r>
        <w:t>Account Settings</w:t>
      </w:r>
    </w:p>
    <w:p>
      <w:r>
        <w:t>You're a special snowflake and so is your account.</w:t>
      </w:r>
    </w:p>
    <w:p>
      <w:pPr>
        <w:pStyle w:val="Heading2"/>
      </w:pPr>
      <w:r>
        <w:t>Getting Started</w:t>
      </w:r>
    </w:p>
    <w:p>
      <w:r>
        <w:t>Start off on the right foot! Not the left one!</w:t>
      </w:r>
    </w:p>
    <w:p>
      <w:pPr>
        <w:pStyle w:val="Heading2"/>
      </w:pPr>
      <w:r>
        <w:t>Server Setup</w:t>
      </w:r>
    </w:p>
    <w:p>
      <w:r>
        <w:t>Almost as exciting as interior decorating.</w:t>
      </w:r>
    </w:p>
    <w:p>
      <w:pPr>
        <w:pStyle w:val="Heading2"/>
      </w:pPr>
      <w:r>
        <w:t>Community Programs</w:t>
      </w:r>
    </w:p>
    <w:p>
      <w:r>
        <w:t>Bringing people together from all around the globe (and occasionally Mars)</w:t>
      </w:r>
    </w:p>
    <w:p>
      <w:pPr>
        <w:pStyle w:val="Heading2"/>
      </w:pPr>
      <w:r>
        <w:t>Perks and Subscriptions</w:t>
      </w:r>
    </w:p>
    <w:p>
      <w:r>
        <w:t>Please don't shop until you drop. Let us help.</w:t>
      </w:r>
    </w:p>
    <w:p>
      <w:pPr>
        <w:pStyle w:val="Heading2"/>
      </w:pPr>
      <w:r>
        <w:t>Billing</w:t>
      </w:r>
    </w:p>
    <w:p>
      <w:r>
        <w:t>That feel when you look at your bank account.</w:t>
      </w:r>
    </w:p>
    <w:p>
      <w:pPr>
        <w:pStyle w:val="Heading2"/>
      </w:pPr>
      <w:r>
        <w:t>Trust &amp; Safety</w:t>
      </w:r>
    </w:p>
    <w:p>
      <w:r>
        <w:t>Keeping things safe &amp; sound for you and your buddies.</w:t>
      </w:r>
    </w:p>
    <w:p>
      <w:pPr>
        <w:pStyle w:val="Heading2"/>
      </w:pPr>
      <w:r>
        <w:t>F.A.Q.s</w:t>
      </w:r>
    </w:p>
    <w:p>
      <w:r>
        <w:t>All you can eat self-serve problem solving.</w:t>
      </w:r>
    </w:p>
    <w:p>
      <w:pPr>
        <w:pStyle w:val="Heading1"/>
      </w:pPr>
      <w:r>
        <w:t>5. Other Ways to Find Help</w:t>
      </w:r>
    </w:p>
    <w:p>
      <w:pPr>
        <w:pStyle w:val="Heading2"/>
      </w:pPr>
      <w:r>
        <w:t>Developer Support</w:t>
      </w:r>
    </w:p>
    <w:p>
      <w:r>
        <w:t>Your home for support with developing bots, apps, &amp; games using our API and SDK!</w:t>
      </w:r>
    </w:p>
    <w:p>
      <w:pPr>
        <w:pStyle w:val="Heading2"/>
      </w:pPr>
      <w:r>
        <w:t>Twitter</w:t>
      </w:r>
    </w:p>
    <w:p>
      <w:r>
        <w:t>Have a quick question? Hit us up on Twitter!</w:t>
      </w:r>
    </w:p>
    <w:p>
      <w:pPr>
        <w:pStyle w:val="Heading1"/>
      </w:pPr>
      <w:r>
        <w:t>6. Floating Help Widget</w:t>
      </w:r>
    </w:p>
    <w:p>
      <w:r>
        <w:t>Button label: Help</w:t>
      </w:r>
    </w:p>
    <w:p>
      <w:pPr>
        <w:pStyle w:val="Heading1"/>
      </w:pPr>
      <w:r>
        <w:t>7. Footer / Download Section</w:t>
      </w:r>
    </w:p>
    <w:p>
      <w:r>
        <w:t>Call-to-action button: LEARN MORE</w:t>
      </w:r>
    </w:p>
    <w:p>
      <w:r>
        <w:t>The visual includes a dark footer area with browser/platform icons and a Discord brand mark.</w:t>
      </w:r>
    </w:p>
    <w:p>
      <w:r>
        <w:t>Footer links:</w:t>
      </w:r>
    </w:p>
    <w:p>
      <w:pPr>
        <w:pStyle w:val="ListBullet"/>
      </w:pPr>
      <w:r>
        <w:t>Download</w:t>
      </w:r>
    </w:p>
    <w:p>
      <w:pPr>
        <w:pStyle w:val="ListBullet"/>
      </w:pPr>
      <w:r>
        <w:t>Help &amp; Support</w:t>
      </w:r>
    </w:p>
    <w:p>
      <w:pPr>
        <w:pStyle w:val="ListBullet"/>
      </w:pPr>
      <w:r>
        <w:t>Feedback</w:t>
      </w:r>
    </w:p>
    <w:p>
      <w:pPr>
        <w:pStyle w:val="ListBullet"/>
      </w:pPr>
      <w:r>
        <w:t>Status</w:t>
      </w:r>
    </w:p>
    <w:p>
      <w:pPr>
        <w:pStyle w:val="ListBullet"/>
      </w:pPr>
      <w:r>
        <w:t>Company</w:t>
      </w:r>
    </w:p>
    <w:p>
      <w:pPr>
        <w:pStyle w:val="ListBullet"/>
      </w:pPr>
      <w:r>
        <w:t>Jobs — We're hiring</w:t>
      </w:r>
    </w:p>
    <w:p>
      <w:pPr>
        <w:pStyle w:val="ListBullet"/>
      </w:pPr>
      <w:r>
        <w:t>Blog</w:t>
      </w:r>
    </w:p>
    <w:p>
      <w:pPr>
        <w:pStyle w:val="ListBullet"/>
      </w:pPr>
      <w:r>
        <w:t>Terms &amp; Privacy</w:t>
      </w:r>
    </w:p>
    <w:p>
      <w:pPr>
        <w:pStyle w:val="Heading1"/>
      </w:pPr>
      <w:r>
        <w:t>8. Design Notes (for implementation)</w:t>
      </w:r>
    </w:p>
    <w:p>
      <w:r>
        <w:t>Reference image dimensions: 1349 × 2048 pixels.</w:t>
      </w:r>
    </w:p>
    <w:p>
      <w:r>
        <w:t>Primary visual treatment: bright blue/purple hero, white content background, outlined category cards, blue/purple link accents, and a dark footer.</w:t>
      </w:r>
    </w:p>
    <w:p>
      <w:r>
        <w:t>The page shows ten help-category cards arranged in a multi-column grid, followed by two centered support cards.</w:t>
      </w:r>
    </w:p>
    <w:p>
      <w:r>
        <w:t>Card illustrations are visible in the reference. Use matching assets from the provided Figma/design evidence where available; do not substitute unrelated imagery.</w:t>
      </w:r>
    </w:p>
    <w:p>
      <w:r>
        <w:t>Responsive layout details are not fully specified by this desktop screenshot and should be verified from additional design evidence where available.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034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Discord Help Center Landing Page Content</dc:title>
  <dc:subject>Content extracted from supplied Discord Help Center design screenshot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